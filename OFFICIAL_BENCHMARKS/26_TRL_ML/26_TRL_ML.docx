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2026-10-02T10:27:10.750312Z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55c213c3743c0b10f09437bff2d02d9a040e8f59e417b8b0ae596b3692af557a |</w:t>
      </w:r>
    </w:p>
    <w:p>
      <w:r>
        <w:t>| Timestamp UTC | 2026-10-02T10:27:10.750312Z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