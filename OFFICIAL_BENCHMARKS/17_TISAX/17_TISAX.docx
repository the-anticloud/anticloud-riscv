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2026-10-02T10:27:05.170238Z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de38afce677bfb6e2e78e2656d3138e7b218caeb5f536aa4e6d2ef2615dc088b |</w:t>
      </w:r>
    </w:p>
    <w:p>
      <w:r>
        <w:t>| Timestamp UTC | 2026-10-02T10:27:05.170238Z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