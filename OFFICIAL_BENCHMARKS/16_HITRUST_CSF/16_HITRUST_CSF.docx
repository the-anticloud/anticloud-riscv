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2026-10-02T10:27:04.537625Z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2dea27bb76a2ada79bd0fb681e4d22497e753c2ffee76bbf17d89ae13a37a83a |</w:t>
      </w:r>
    </w:p>
    <w:p>
      <w:r>
        <w:t>| Timestamp UTC | 2026-10-02T10:27:04.537625Z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