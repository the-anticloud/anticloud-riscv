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2026-10-02T10:27:02.172092Z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4eb32f622deb59019911a829c0e2036f7b56fd3c0d69938d548016cd98422abf |</w:t>
      </w:r>
    </w:p>
    <w:p>
      <w:r>
        <w:t>| Timestamp UTC | 2026-10-02T10:27:02.172092Z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