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2026-10-02T10:26:55.642708Z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7b842e5c051f0d081e21e90e6d5d3528a5713feb92ed2671d9993a7008eb82fc |</w:t>
      </w:r>
    </w:p>
    <w:p>
      <w:r>
        <w:t>| Timestamp UTC | 2026-10-02T10:26:55.642708Z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