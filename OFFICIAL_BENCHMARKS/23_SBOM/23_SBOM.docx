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2026-10-02T10:27:08.962875Z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d65029069fdff88795f793b3e0d4c3b94098572729ddab08df02d074023432d7 |</w:t>
      </w:r>
    </w:p>
    <w:p>
      <w:r>
        <w:t>| Timestamp UTC | 2026-10-02T10:27:08.962875Z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