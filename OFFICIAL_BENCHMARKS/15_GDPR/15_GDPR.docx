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2026-10-02T10:27:03.658257Z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087fced72a244e5cef7795679ac107d995ddb4449153ed4c21fc736e4efbb963 |</w:t>
      </w:r>
    </w:p>
    <w:p>
      <w:r>
        <w:t>| Timestamp UTC | 2026-10-02T10:27:03.658257Z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