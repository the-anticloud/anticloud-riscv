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2026-10-02T10:27:00.119135Z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9da07991301f9429c08f4f0c7d71532fbb133bc1a76f8d5b7b28d00a31d3ac3d |</w:t>
      </w:r>
    </w:p>
    <w:p>
      <w:r>
        <w:t>| Timestamp UTC | 2026-10-02T10:27:00.119135Z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