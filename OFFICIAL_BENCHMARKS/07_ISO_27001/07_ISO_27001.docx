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2026-10-02T10:26:57.213778Z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5d94be314482c02d0619a7fa7c0d5b1864b5c8f7bd6500dadb8454a164ca2c70 |</w:t>
      </w:r>
    </w:p>
    <w:p>
      <w:r>
        <w:t>| Timestamp UTC | 2026-10-02T10:26:57.213778Z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