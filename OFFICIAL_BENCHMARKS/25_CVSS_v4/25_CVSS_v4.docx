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2026-10-02T10:27:10.181548Z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09b2e3ecfec7aec81c6a276c1e89fe526652386ea38c07cbccffeab93a014714 |</w:t>
      </w:r>
    </w:p>
    <w:p>
      <w:r>
        <w:t>| Timestamp UTC | 2026-10-02T10:27:10.181548Z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