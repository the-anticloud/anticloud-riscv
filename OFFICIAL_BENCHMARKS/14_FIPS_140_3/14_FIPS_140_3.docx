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2026-10-02T10:27:02.854248Z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ae11257b49c6e48e25dbcc220a43cec0b540e5c17d5c049edc10dfc63b01f3cd |</w:t>
      </w:r>
    </w:p>
    <w:p>
      <w:r>
        <w:t>| Timestamp UTC | 2026-10-02T10:27:02.854248Z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