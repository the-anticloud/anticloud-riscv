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2026-10-02T10:27:06.451313Z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534dfaf0ac2b271fdcf3277109dbcac9a7187b096cb2681bb92daa03d7a6a3bd |</w:t>
      </w:r>
    </w:p>
    <w:p>
      <w:r>
        <w:t>| Timestamp UTC | 2026-10-02T10:27:06.451313Z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