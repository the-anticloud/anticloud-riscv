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2026-10-02T10:26:58.263045Z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8e44dc6959f0304e2949e378e6e3e493afdcb26fe3db0335a3b596b3a2d6fbcb |</w:t>
      </w:r>
    </w:p>
    <w:p>
      <w:r>
        <w:t>| Timestamp UTC | 2026-10-02T10:26:58.263045Z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