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2026-10-02T10:27:00.642143Z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dcf53abf08bc6531378a85d907b0e355004601fd3c0e0d5aee0ec548b90bfc79 |</w:t>
      </w:r>
    </w:p>
    <w:p>
      <w:r>
        <w:t>| Timestamp UTC | 2026-10-02T10:27:00.642143Z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