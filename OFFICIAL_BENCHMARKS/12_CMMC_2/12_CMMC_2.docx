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2026-10-02T10:27:01.601202Z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d91905815c68169a85c933533d2b23ac02ce703cc01ea3e12abd75f94edb9f8d |</w:t>
      </w:r>
    </w:p>
    <w:p>
      <w:r>
        <w:t>| Timestamp UTC | 2026-10-02T10:27:01.601202Z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