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2026-10-02T10:27:08.385140Z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864e9ef623d7a20a49dc747e955462a18e622f2661b51c7a391c4b0594470f55 |</w:t>
      </w:r>
    </w:p>
    <w:p>
      <w:r>
        <w:t>| Timestamp UTC | 2026-10-02T10:27:08.385140Z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