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2026-10-02T10:26:54.141699Z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fe40ba2b77f54a897a97d068a525be293376978872f8bfad00bf5d652e4b5e09 |</w:t>
      </w:r>
    </w:p>
    <w:p>
      <w:r>
        <w:t>| Timestamp UTC | 2026-10-02T10:26:54.141699Z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