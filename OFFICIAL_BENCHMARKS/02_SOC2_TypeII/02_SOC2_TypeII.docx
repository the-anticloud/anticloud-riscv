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2026-10-02T10:26:53.505568Z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a71319b3706f04ff683298157d1b0785010d94da46f058d0e3efcbb3c245d9f6 |</w:t>
      </w:r>
    </w:p>
    <w:p>
      <w:r>
        <w:t>| Timestamp UTC | 2026-10-02T10:26:53.505568Z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