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2026-10-02T10:27:07.076683Z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a154ada761a4683a51e1dfaefef75a337764dfadf38b7e7419cb17d59d270294 |</w:t>
      </w:r>
    </w:p>
    <w:p>
      <w:r>
        <w:t>| Timestamp UTC | 2026-10-02T10:27:07.076683Z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