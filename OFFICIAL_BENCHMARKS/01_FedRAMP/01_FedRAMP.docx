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2026-10-02T10:26:52.842305Z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2485d7475bee2ae05b3b77c1570d320473157bc7e1d344fb6fb5fb974165138d |</w:t>
      </w:r>
    </w:p>
    <w:p>
      <w:r>
        <w:t>| Timestamp UTC | 2026-10-02T10:26:52.842305Z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