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2026-10-02T10:27:09.793210Z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b11f17444109596bfdfb70f6f42bd76ed99e3215fbed95d1219be62c9bd8429b |</w:t>
      </w:r>
    </w:p>
    <w:p>
      <w:r>
        <w:t>| Timestamp UTC | 2026-10-02T10:27:09.793210Z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