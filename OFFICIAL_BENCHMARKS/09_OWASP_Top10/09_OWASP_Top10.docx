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2026-10-02T10:26:59.402384Z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416aded549e9843184b3a1410667017b8c40afff57bc9eff357843d745f35530 |</w:t>
      </w:r>
    </w:p>
    <w:p>
      <w:r>
        <w:t>| Timestamp UTC | 2026-10-02T10:26:59.402384Z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