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2026-10-02T10:27:07.619116Z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7ca4a35f86ea5ef110b36619f67c6415a79d5095e968637876e090800fc99682 |</w:t>
      </w:r>
    </w:p>
    <w:p>
      <w:r>
        <w:t>| Timestamp UTC | 2026-10-02T10:27:07.619116Z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